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9010" w14:textId="77777777" w:rsidR="006C02B7" w:rsidRDefault="00000000">
      <w:pPr>
        <w:pStyle w:val="Heading1"/>
      </w:pPr>
      <w:r>
        <w:t>AUGMS Events and Perfect Technology Assumption</w:t>
      </w:r>
    </w:p>
    <w:p w14:paraId="5342ADC6" w14:textId="61D6E897" w:rsidR="006C02B7" w:rsidRDefault="00000000">
      <w:pPr>
        <w:pStyle w:val="Heading2"/>
      </w:pPr>
      <w:r>
        <w:t>1.</w:t>
      </w:r>
      <w:r w:rsidR="00E339DC">
        <w:t>1</w:t>
      </w:r>
      <w:r>
        <w:t xml:space="preserve"> External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02B7" w14:paraId="0E9666BE" w14:textId="77777777">
        <w:tc>
          <w:tcPr>
            <w:tcW w:w="2160" w:type="dxa"/>
          </w:tcPr>
          <w:p w14:paraId="4011575A" w14:textId="77777777" w:rsidR="006C02B7" w:rsidRDefault="00000000">
            <w:r>
              <w:t>External Event</w:t>
            </w:r>
          </w:p>
        </w:tc>
        <w:tc>
          <w:tcPr>
            <w:tcW w:w="2160" w:type="dxa"/>
          </w:tcPr>
          <w:p w14:paraId="7450EA0A" w14:textId="77777777" w:rsidR="006C02B7" w:rsidRDefault="00000000">
            <w:r>
              <w:t>Agent</w:t>
            </w:r>
          </w:p>
        </w:tc>
        <w:tc>
          <w:tcPr>
            <w:tcW w:w="2160" w:type="dxa"/>
          </w:tcPr>
          <w:p w14:paraId="5F2F735F" w14:textId="77777777" w:rsidR="006C02B7" w:rsidRDefault="00000000">
            <w:r>
              <w:t>Use Case Name</w:t>
            </w:r>
          </w:p>
        </w:tc>
        <w:tc>
          <w:tcPr>
            <w:tcW w:w="2160" w:type="dxa"/>
          </w:tcPr>
          <w:p w14:paraId="3A69F986" w14:textId="77777777" w:rsidR="006C02B7" w:rsidRDefault="00000000">
            <w:r>
              <w:t>Use Case ID</w:t>
            </w:r>
          </w:p>
        </w:tc>
      </w:tr>
      <w:tr w:rsidR="006C02B7" w14:paraId="623F0042" w14:textId="77777777">
        <w:tc>
          <w:tcPr>
            <w:tcW w:w="2160" w:type="dxa"/>
          </w:tcPr>
          <w:p w14:paraId="3AF0516E" w14:textId="77777777" w:rsidR="006C02B7" w:rsidRDefault="00000000">
            <w:r>
              <w:t>A student/faculty member wants to register their vehicle.</w:t>
            </w:r>
          </w:p>
        </w:tc>
        <w:tc>
          <w:tcPr>
            <w:tcW w:w="2160" w:type="dxa"/>
          </w:tcPr>
          <w:p w14:paraId="3070AA99" w14:textId="77777777" w:rsidR="006C02B7" w:rsidRDefault="00000000">
            <w:r>
              <w:t>Student, Faculty</w:t>
            </w:r>
          </w:p>
        </w:tc>
        <w:tc>
          <w:tcPr>
            <w:tcW w:w="2160" w:type="dxa"/>
          </w:tcPr>
          <w:p w14:paraId="6D4D8DEA" w14:textId="77777777" w:rsidR="006C02B7" w:rsidRDefault="00000000">
            <w:r>
              <w:t>Register Vehicle</w:t>
            </w:r>
          </w:p>
        </w:tc>
        <w:tc>
          <w:tcPr>
            <w:tcW w:w="2160" w:type="dxa"/>
          </w:tcPr>
          <w:p w14:paraId="534A3E25" w14:textId="77777777" w:rsidR="006C02B7" w:rsidRDefault="00000000">
            <w:r>
              <w:t>UC-101</w:t>
            </w:r>
          </w:p>
        </w:tc>
      </w:tr>
      <w:tr w:rsidR="006C02B7" w14:paraId="692DD476" w14:textId="77777777">
        <w:tc>
          <w:tcPr>
            <w:tcW w:w="2160" w:type="dxa"/>
          </w:tcPr>
          <w:p w14:paraId="25F9D69E" w14:textId="77777777" w:rsidR="006C02B7" w:rsidRDefault="00000000">
            <w:r>
              <w:t>A registered vehicle arrives at the garage entry gate.</w:t>
            </w:r>
          </w:p>
        </w:tc>
        <w:tc>
          <w:tcPr>
            <w:tcW w:w="2160" w:type="dxa"/>
          </w:tcPr>
          <w:p w14:paraId="7CAB41CA" w14:textId="77777777" w:rsidR="006C02B7" w:rsidRDefault="00000000">
            <w:r>
              <w:t>Sensor System</w:t>
            </w:r>
          </w:p>
        </w:tc>
        <w:tc>
          <w:tcPr>
            <w:tcW w:w="2160" w:type="dxa"/>
          </w:tcPr>
          <w:p w14:paraId="5107CCC8" w14:textId="77777777" w:rsidR="006C02B7" w:rsidRDefault="00000000">
            <w:r>
              <w:t>Validate Vehicle Entry</w:t>
            </w:r>
          </w:p>
        </w:tc>
        <w:tc>
          <w:tcPr>
            <w:tcW w:w="2160" w:type="dxa"/>
          </w:tcPr>
          <w:p w14:paraId="3347EBCD" w14:textId="77777777" w:rsidR="006C02B7" w:rsidRDefault="00000000">
            <w:r>
              <w:t>UC-102</w:t>
            </w:r>
          </w:p>
        </w:tc>
      </w:tr>
      <w:tr w:rsidR="006C02B7" w14:paraId="6CB07D3C" w14:textId="77777777">
        <w:tc>
          <w:tcPr>
            <w:tcW w:w="2160" w:type="dxa"/>
          </w:tcPr>
          <w:p w14:paraId="1E3CAD87" w14:textId="77777777" w:rsidR="006C02B7" w:rsidRDefault="00000000">
            <w:r>
              <w:t>A registered vehicle arrives at the garage exit gate.</w:t>
            </w:r>
          </w:p>
        </w:tc>
        <w:tc>
          <w:tcPr>
            <w:tcW w:w="2160" w:type="dxa"/>
          </w:tcPr>
          <w:p w14:paraId="18D9D4C9" w14:textId="77777777" w:rsidR="006C02B7" w:rsidRDefault="00000000">
            <w:r>
              <w:t>Sensor System</w:t>
            </w:r>
          </w:p>
        </w:tc>
        <w:tc>
          <w:tcPr>
            <w:tcW w:w="2160" w:type="dxa"/>
          </w:tcPr>
          <w:p w14:paraId="77C4D418" w14:textId="77777777" w:rsidR="006C02B7" w:rsidRDefault="00000000">
            <w:r>
              <w:t>Process Vehicle Exit</w:t>
            </w:r>
          </w:p>
        </w:tc>
        <w:tc>
          <w:tcPr>
            <w:tcW w:w="2160" w:type="dxa"/>
          </w:tcPr>
          <w:p w14:paraId="55099BF2" w14:textId="77777777" w:rsidR="006C02B7" w:rsidRDefault="00000000">
            <w:r>
              <w:t>UC-103</w:t>
            </w:r>
          </w:p>
        </w:tc>
      </w:tr>
      <w:tr w:rsidR="006C02B7" w14:paraId="37367F81" w14:textId="77777777">
        <w:tc>
          <w:tcPr>
            <w:tcW w:w="2160" w:type="dxa"/>
          </w:tcPr>
          <w:p w14:paraId="49C15D55" w14:textId="77777777" w:rsidR="006C02B7" w:rsidRDefault="00000000">
            <w:r>
              <w:t>A user wants to view real-time parking availability.</w:t>
            </w:r>
          </w:p>
        </w:tc>
        <w:tc>
          <w:tcPr>
            <w:tcW w:w="2160" w:type="dxa"/>
          </w:tcPr>
          <w:p w14:paraId="1A266D82" w14:textId="77777777" w:rsidR="006C02B7" w:rsidRDefault="00000000">
            <w:r>
              <w:t>Student, Faculty</w:t>
            </w:r>
          </w:p>
        </w:tc>
        <w:tc>
          <w:tcPr>
            <w:tcW w:w="2160" w:type="dxa"/>
          </w:tcPr>
          <w:p w14:paraId="4F43CFB8" w14:textId="77777777" w:rsidR="006C02B7" w:rsidRDefault="00000000">
            <w:r>
              <w:t>View Parking Status</w:t>
            </w:r>
          </w:p>
        </w:tc>
        <w:tc>
          <w:tcPr>
            <w:tcW w:w="2160" w:type="dxa"/>
          </w:tcPr>
          <w:p w14:paraId="7784A839" w14:textId="77777777" w:rsidR="006C02B7" w:rsidRDefault="00000000">
            <w:r>
              <w:t>UC-104</w:t>
            </w:r>
          </w:p>
        </w:tc>
      </w:tr>
      <w:tr w:rsidR="006C02B7" w14:paraId="52AD61F1" w14:textId="77777777">
        <w:tc>
          <w:tcPr>
            <w:tcW w:w="2160" w:type="dxa"/>
          </w:tcPr>
          <w:p w14:paraId="40C647D0" w14:textId="77777777" w:rsidR="006C02B7" w:rsidRDefault="00000000">
            <w:r>
              <w:t>A user wants to request a service (EV charging/car cleaning).</w:t>
            </w:r>
          </w:p>
        </w:tc>
        <w:tc>
          <w:tcPr>
            <w:tcW w:w="2160" w:type="dxa"/>
          </w:tcPr>
          <w:p w14:paraId="11BDC923" w14:textId="77777777" w:rsidR="006C02B7" w:rsidRDefault="00000000">
            <w:r>
              <w:t>Student, Faculty</w:t>
            </w:r>
          </w:p>
        </w:tc>
        <w:tc>
          <w:tcPr>
            <w:tcW w:w="2160" w:type="dxa"/>
          </w:tcPr>
          <w:p w14:paraId="38D9FDA3" w14:textId="77777777" w:rsidR="006C02B7" w:rsidRDefault="00000000">
            <w:r>
              <w:t>Request Service</w:t>
            </w:r>
          </w:p>
        </w:tc>
        <w:tc>
          <w:tcPr>
            <w:tcW w:w="2160" w:type="dxa"/>
          </w:tcPr>
          <w:p w14:paraId="1DE4195A" w14:textId="77777777" w:rsidR="006C02B7" w:rsidRDefault="00000000">
            <w:r>
              <w:t>UC-105</w:t>
            </w:r>
          </w:p>
        </w:tc>
      </w:tr>
      <w:tr w:rsidR="006C02B7" w14:paraId="6FDDAACF" w14:textId="77777777">
        <w:tc>
          <w:tcPr>
            <w:tcW w:w="2160" w:type="dxa"/>
          </w:tcPr>
          <w:p w14:paraId="609348FE" w14:textId="77777777" w:rsidR="006C02B7" w:rsidRDefault="00000000">
            <w:r>
              <w:t>An administrator wants to approve or reject a vehicle registration.</w:t>
            </w:r>
          </w:p>
        </w:tc>
        <w:tc>
          <w:tcPr>
            <w:tcW w:w="2160" w:type="dxa"/>
          </w:tcPr>
          <w:p w14:paraId="0D642E70" w14:textId="77777777" w:rsidR="006C02B7" w:rsidRDefault="00000000">
            <w:r>
              <w:t>Garage Admin</w:t>
            </w:r>
          </w:p>
        </w:tc>
        <w:tc>
          <w:tcPr>
            <w:tcW w:w="2160" w:type="dxa"/>
          </w:tcPr>
          <w:p w14:paraId="57564352" w14:textId="77777777" w:rsidR="006C02B7" w:rsidRDefault="00000000">
            <w:r>
              <w:t>Manage Vehicle Registration</w:t>
            </w:r>
          </w:p>
        </w:tc>
        <w:tc>
          <w:tcPr>
            <w:tcW w:w="2160" w:type="dxa"/>
          </w:tcPr>
          <w:p w14:paraId="23618951" w14:textId="77777777" w:rsidR="006C02B7" w:rsidRDefault="00000000">
            <w:r>
              <w:t>UC-201</w:t>
            </w:r>
          </w:p>
        </w:tc>
      </w:tr>
      <w:tr w:rsidR="006C02B7" w14:paraId="14CF4073" w14:textId="77777777">
        <w:tc>
          <w:tcPr>
            <w:tcW w:w="2160" w:type="dxa"/>
          </w:tcPr>
          <w:p w14:paraId="25EEC4DB" w14:textId="77777777" w:rsidR="006C02B7" w:rsidRDefault="00000000">
            <w:r>
              <w:t>An administrator wants to monitor current garage occupancy.</w:t>
            </w:r>
          </w:p>
        </w:tc>
        <w:tc>
          <w:tcPr>
            <w:tcW w:w="2160" w:type="dxa"/>
          </w:tcPr>
          <w:p w14:paraId="5402D090" w14:textId="77777777" w:rsidR="006C02B7" w:rsidRDefault="00000000">
            <w:r>
              <w:t>Garage Admin</w:t>
            </w:r>
          </w:p>
        </w:tc>
        <w:tc>
          <w:tcPr>
            <w:tcW w:w="2160" w:type="dxa"/>
          </w:tcPr>
          <w:p w14:paraId="0B07F756" w14:textId="77777777" w:rsidR="006C02B7" w:rsidRDefault="00000000">
            <w:r>
              <w:t>Monitor Garage Occupancy</w:t>
            </w:r>
          </w:p>
        </w:tc>
        <w:tc>
          <w:tcPr>
            <w:tcW w:w="2160" w:type="dxa"/>
          </w:tcPr>
          <w:p w14:paraId="4BA85B9C" w14:textId="77777777" w:rsidR="006C02B7" w:rsidRDefault="00000000">
            <w:r>
              <w:t>UC-202</w:t>
            </w:r>
          </w:p>
        </w:tc>
      </w:tr>
      <w:tr w:rsidR="006C02B7" w14:paraId="5CF67779" w14:textId="77777777">
        <w:tc>
          <w:tcPr>
            <w:tcW w:w="2160" w:type="dxa"/>
          </w:tcPr>
          <w:p w14:paraId="6DE827E8" w14:textId="77777777" w:rsidR="006C02B7" w:rsidRDefault="00000000">
            <w:r>
              <w:t>An administrator wants to handle a user's service request.</w:t>
            </w:r>
          </w:p>
        </w:tc>
        <w:tc>
          <w:tcPr>
            <w:tcW w:w="2160" w:type="dxa"/>
          </w:tcPr>
          <w:p w14:paraId="7E4FEEF5" w14:textId="77777777" w:rsidR="006C02B7" w:rsidRDefault="00000000">
            <w:r>
              <w:t>Garage Admin</w:t>
            </w:r>
          </w:p>
        </w:tc>
        <w:tc>
          <w:tcPr>
            <w:tcW w:w="2160" w:type="dxa"/>
          </w:tcPr>
          <w:p w14:paraId="5B8F1A9F" w14:textId="77777777" w:rsidR="006C02B7" w:rsidRDefault="00000000">
            <w:r>
              <w:t>Manage Service Request</w:t>
            </w:r>
          </w:p>
        </w:tc>
        <w:tc>
          <w:tcPr>
            <w:tcW w:w="2160" w:type="dxa"/>
          </w:tcPr>
          <w:p w14:paraId="1BFD3C13" w14:textId="77777777" w:rsidR="006C02B7" w:rsidRDefault="00000000">
            <w:r>
              <w:t>UC-203</w:t>
            </w:r>
          </w:p>
        </w:tc>
      </w:tr>
      <w:tr w:rsidR="006C02B7" w14:paraId="670778FA" w14:textId="77777777">
        <w:tc>
          <w:tcPr>
            <w:tcW w:w="2160" w:type="dxa"/>
          </w:tcPr>
          <w:p w14:paraId="76523D3D" w14:textId="77777777" w:rsidR="006C02B7" w:rsidRDefault="00000000">
            <w:r>
              <w:t xml:space="preserve">Management wants to view usage and </w:t>
            </w:r>
            <w:r>
              <w:lastRenderedPageBreak/>
              <w:t>service reports.</w:t>
            </w:r>
          </w:p>
        </w:tc>
        <w:tc>
          <w:tcPr>
            <w:tcW w:w="2160" w:type="dxa"/>
          </w:tcPr>
          <w:p w14:paraId="4C0436A9" w14:textId="77777777" w:rsidR="006C02B7" w:rsidRDefault="00000000">
            <w:r>
              <w:lastRenderedPageBreak/>
              <w:t>University Management</w:t>
            </w:r>
          </w:p>
        </w:tc>
        <w:tc>
          <w:tcPr>
            <w:tcW w:w="2160" w:type="dxa"/>
          </w:tcPr>
          <w:p w14:paraId="58B1C1A4" w14:textId="77777777" w:rsidR="006C02B7" w:rsidRDefault="00000000">
            <w:r>
              <w:t>Generate Usage Report</w:t>
            </w:r>
          </w:p>
        </w:tc>
        <w:tc>
          <w:tcPr>
            <w:tcW w:w="2160" w:type="dxa"/>
          </w:tcPr>
          <w:p w14:paraId="365E9F06" w14:textId="77777777" w:rsidR="006C02B7" w:rsidRDefault="00000000">
            <w:r>
              <w:t>UC-301</w:t>
            </w:r>
          </w:p>
        </w:tc>
      </w:tr>
      <w:tr w:rsidR="006C02B7" w14:paraId="3066E72C" w14:textId="77777777">
        <w:tc>
          <w:tcPr>
            <w:tcW w:w="2160" w:type="dxa"/>
          </w:tcPr>
          <w:p w14:paraId="24B8F9D2" w14:textId="77777777" w:rsidR="006C02B7" w:rsidRDefault="00000000">
            <w:r>
              <w:t>An administrator needs to modify user access (enable/disable).</w:t>
            </w:r>
          </w:p>
        </w:tc>
        <w:tc>
          <w:tcPr>
            <w:tcW w:w="2160" w:type="dxa"/>
          </w:tcPr>
          <w:p w14:paraId="6754AF73" w14:textId="77777777" w:rsidR="006C02B7" w:rsidRDefault="00000000">
            <w:r>
              <w:t>University Management, Admin</w:t>
            </w:r>
          </w:p>
        </w:tc>
        <w:tc>
          <w:tcPr>
            <w:tcW w:w="2160" w:type="dxa"/>
          </w:tcPr>
          <w:p w14:paraId="36DBB787" w14:textId="77777777" w:rsidR="006C02B7" w:rsidRDefault="00000000">
            <w:r>
              <w:t>Manage User Access</w:t>
            </w:r>
          </w:p>
        </w:tc>
        <w:tc>
          <w:tcPr>
            <w:tcW w:w="2160" w:type="dxa"/>
          </w:tcPr>
          <w:p w14:paraId="261C8D56" w14:textId="77777777" w:rsidR="006C02B7" w:rsidRDefault="00000000">
            <w:r>
              <w:t>UC-302</w:t>
            </w:r>
          </w:p>
        </w:tc>
      </w:tr>
    </w:tbl>
    <w:p w14:paraId="76BF4F09" w14:textId="0A31389E" w:rsidR="006C02B7" w:rsidRDefault="00E339DC">
      <w:pPr>
        <w:pStyle w:val="Heading2"/>
      </w:pPr>
      <w:r>
        <w:t>1</w:t>
      </w:r>
      <w:r w:rsidR="00000000">
        <w:t>.</w:t>
      </w:r>
      <w:r>
        <w:t>2</w:t>
      </w:r>
      <w:r w:rsidR="00000000">
        <w:t xml:space="preserve"> Temporal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C02B7" w14:paraId="2F83FE28" w14:textId="77777777">
        <w:tc>
          <w:tcPr>
            <w:tcW w:w="4320" w:type="dxa"/>
          </w:tcPr>
          <w:p w14:paraId="2447F41F" w14:textId="77777777" w:rsidR="006C02B7" w:rsidRDefault="00000000">
            <w:r>
              <w:t>Temporal Event (Trigger)</w:t>
            </w:r>
          </w:p>
        </w:tc>
        <w:tc>
          <w:tcPr>
            <w:tcW w:w="4320" w:type="dxa"/>
          </w:tcPr>
          <w:p w14:paraId="776D19CE" w14:textId="77777777" w:rsidR="006C02B7" w:rsidRDefault="00000000">
            <w:r>
              <w:t>Use Case Name (ID)</w:t>
            </w:r>
          </w:p>
        </w:tc>
      </w:tr>
      <w:tr w:rsidR="006C02B7" w14:paraId="1071EF1A" w14:textId="77777777">
        <w:tc>
          <w:tcPr>
            <w:tcW w:w="4320" w:type="dxa"/>
          </w:tcPr>
          <w:p w14:paraId="75BA03FE" w14:textId="77777777" w:rsidR="006C02B7" w:rsidRDefault="00000000">
            <w:r>
              <w:t>End of each day (e.g., Midnight)</w:t>
            </w:r>
          </w:p>
        </w:tc>
        <w:tc>
          <w:tcPr>
            <w:tcW w:w="4320" w:type="dxa"/>
          </w:tcPr>
          <w:p w14:paraId="7C3821B4" w14:textId="77777777" w:rsidR="006C02B7" w:rsidRDefault="00000000">
            <w:r>
              <w:t>Generate Daily Operations Report (UC-401)</w:t>
            </w:r>
          </w:p>
        </w:tc>
      </w:tr>
      <w:tr w:rsidR="006C02B7" w14:paraId="34CCE255" w14:textId="77777777">
        <w:tc>
          <w:tcPr>
            <w:tcW w:w="4320" w:type="dxa"/>
          </w:tcPr>
          <w:p w14:paraId="7DEE83E5" w14:textId="77777777" w:rsidR="006C02B7" w:rsidRDefault="00000000">
            <w:r>
              <w:t>End of each week/Month</w:t>
            </w:r>
          </w:p>
        </w:tc>
        <w:tc>
          <w:tcPr>
            <w:tcW w:w="4320" w:type="dxa"/>
          </w:tcPr>
          <w:p w14:paraId="4246E506" w14:textId="77777777" w:rsidR="006C02B7" w:rsidRDefault="00000000">
            <w:r>
              <w:t>Generate Weekly/Monthly Summary Report (UC-402)</w:t>
            </w:r>
          </w:p>
        </w:tc>
      </w:tr>
      <w:tr w:rsidR="006C02B7" w14:paraId="572B70F4" w14:textId="77777777">
        <w:tc>
          <w:tcPr>
            <w:tcW w:w="4320" w:type="dxa"/>
          </w:tcPr>
          <w:p w14:paraId="3313B7D6" w14:textId="77777777" w:rsidR="006C02B7" w:rsidRDefault="00000000">
            <w:r>
              <w:t>A service request is completed and needs logging.</w:t>
            </w:r>
          </w:p>
        </w:tc>
        <w:tc>
          <w:tcPr>
            <w:tcW w:w="4320" w:type="dxa"/>
          </w:tcPr>
          <w:p w14:paraId="1680683C" w14:textId="77777777" w:rsidR="006C02B7" w:rsidRDefault="00000000">
            <w:r>
              <w:t>Log Completed Service (UC-403)</w:t>
            </w:r>
          </w:p>
        </w:tc>
      </w:tr>
    </w:tbl>
    <w:p w14:paraId="38993275" w14:textId="56FB938D" w:rsidR="006C02B7" w:rsidRDefault="00E339DC">
      <w:pPr>
        <w:pStyle w:val="Heading2"/>
      </w:pPr>
      <w:r>
        <w:t>1</w:t>
      </w:r>
      <w:r w:rsidR="00000000">
        <w:t>.</w:t>
      </w:r>
      <w:r>
        <w:t>3</w:t>
      </w:r>
      <w:r w:rsidR="00000000">
        <w:t xml:space="preserve"> State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C02B7" w14:paraId="44A018E3" w14:textId="77777777">
        <w:tc>
          <w:tcPr>
            <w:tcW w:w="4320" w:type="dxa"/>
          </w:tcPr>
          <w:p w14:paraId="683188F8" w14:textId="77777777" w:rsidR="006C02B7" w:rsidRDefault="00000000">
            <w:r>
              <w:t>State Event</w:t>
            </w:r>
          </w:p>
        </w:tc>
        <w:tc>
          <w:tcPr>
            <w:tcW w:w="4320" w:type="dxa"/>
          </w:tcPr>
          <w:p w14:paraId="4F608376" w14:textId="77777777" w:rsidR="006C02B7" w:rsidRDefault="00000000">
            <w:r>
              <w:t>Use Case Name (ID)</w:t>
            </w:r>
          </w:p>
        </w:tc>
      </w:tr>
      <w:tr w:rsidR="006C02B7" w14:paraId="3821BFAF" w14:textId="77777777">
        <w:tc>
          <w:tcPr>
            <w:tcW w:w="4320" w:type="dxa"/>
          </w:tcPr>
          <w:p w14:paraId="4CE7A032" w14:textId="77777777" w:rsidR="006C02B7" w:rsidRDefault="00000000">
            <w:r>
              <w:t>Garage occupancy reaches 100% (Full)</w:t>
            </w:r>
          </w:p>
        </w:tc>
        <w:tc>
          <w:tcPr>
            <w:tcW w:w="4320" w:type="dxa"/>
          </w:tcPr>
          <w:p w14:paraId="6CF96EEF" w14:textId="77777777" w:rsidR="006C02B7" w:rsidRDefault="00000000">
            <w:r>
              <w:t>Update Garage Status to FULL (UC-501)</w:t>
            </w:r>
          </w:p>
        </w:tc>
      </w:tr>
      <w:tr w:rsidR="006C02B7" w14:paraId="5C284CC2" w14:textId="77777777">
        <w:tc>
          <w:tcPr>
            <w:tcW w:w="4320" w:type="dxa"/>
          </w:tcPr>
          <w:p w14:paraId="01C375F8" w14:textId="77777777" w:rsidR="006C02B7" w:rsidRDefault="00000000">
            <w:r>
              <w:t>Garage occupancy falls from 100% (No longer full)</w:t>
            </w:r>
          </w:p>
        </w:tc>
        <w:tc>
          <w:tcPr>
            <w:tcW w:w="4320" w:type="dxa"/>
          </w:tcPr>
          <w:p w14:paraId="429152F5" w14:textId="77777777" w:rsidR="006C02B7" w:rsidRDefault="00000000">
            <w:r>
              <w:t>Update Garage Status to AVAILABLE (UC-502)</w:t>
            </w:r>
          </w:p>
        </w:tc>
      </w:tr>
      <w:tr w:rsidR="006C02B7" w14:paraId="7C5DD821" w14:textId="77777777">
        <w:tc>
          <w:tcPr>
            <w:tcW w:w="4320" w:type="dxa"/>
          </w:tcPr>
          <w:p w14:paraId="11159176" w14:textId="77777777" w:rsidR="006C02B7" w:rsidRDefault="00000000">
            <w:r>
              <w:t>A parking sensor indicates a malfunction/error.</w:t>
            </w:r>
          </w:p>
        </w:tc>
        <w:tc>
          <w:tcPr>
            <w:tcW w:w="4320" w:type="dxa"/>
          </w:tcPr>
          <w:p w14:paraId="037A0D53" w14:textId="77777777" w:rsidR="006C02B7" w:rsidRDefault="00000000">
            <w:r>
              <w:t>Generate Sensor Error Alert (UC-503)</w:t>
            </w:r>
          </w:p>
        </w:tc>
      </w:tr>
    </w:tbl>
    <w:p w14:paraId="373965EC" w14:textId="36074DDD" w:rsidR="006C02B7" w:rsidRDefault="00E339DC">
      <w:pPr>
        <w:pStyle w:val="Heading2"/>
      </w:pPr>
      <w:r>
        <w:t>2</w:t>
      </w:r>
      <w:r w:rsidR="00000000">
        <w:t>. Perfect Technology Assumption Check</w:t>
      </w:r>
    </w:p>
    <w:p w14:paraId="3007D2FF" w14:textId="77777777" w:rsidR="006C02B7" w:rsidRDefault="00000000">
      <w:r>
        <w:t>According to the perfect technology assumption, system control functions are not included in initial event analysis. These will be added during system design.</w:t>
      </w:r>
    </w:p>
    <w:p w14:paraId="22551C1F" w14:textId="751738E8" w:rsidR="005F66A8" w:rsidRDefault="005F66A8">
      <w:r>
        <w:t>Included</w:t>
      </w:r>
      <w:r>
        <w:t xml:space="preserve"> system-control events:</w:t>
      </w:r>
    </w:p>
    <w:p w14:paraId="6BA70402" w14:textId="0CD6CABE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t>Student requests parking access</w:t>
      </w:r>
    </w:p>
    <w:p w14:paraId="0151A223" w14:textId="3D7E400E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t>System checks availability</w:t>
      </w:r>
    </w:p>
    <w:p w14:paraId="33C5D149" w14:textId="0CB348B7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t>Student reserves a spot</w:t>
      </w:r>
    </w:p>
    <w:p w14:paraId="46FABCAE" w14:textId="7E341681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t>Student enters garage (sensor detects entry)</w:t>
      </w:r>
    </w:p>
    <w:p w14:paraId="1C25386A" w14:textId="079ACB0F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t>Sensor marks a spot as occupied</w:t>
      </w:r>
    </w:p>
    <w:p w14:paraId="5AF20A88" w14:textId="19E00BCD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t>Student requests electric charging</w:t>
      </w:r>
    </w:p>
    <w:p w14:paraId="128ADCF3" w14:textId="18F7EC9C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t>Student requests car cleaning service</w:t>
      </w:r>
    </w:p>
    <w:p w14:paraId="744B0C13" w14:textId="3F3398C3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t>Admin adds/updates parking zones</w:t>
      </w:r>
    </w:p>
    <w:p w14:paraId="7E1B1EC6" w14:textId="57E99FD3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t>System notifies student when capacity is full</w:t>
      </w:r>
    </w:p>
    <w:p w14:paraId="1ED390F2" w14:textId="6EC09B71" w:rsidR="005F66A8" w:rsidRPr="005F66A8" w:rsidRDefault="005F66A8" w:rsidP="005F66A8">
      <w:pPr>
        <w:pStyle w:val="ListParagraph"/>
        <w:numPr>
          <w:ilvl w:val="0"/>
          <w:numId w:val="15"/>
        </w:numPr>
        <w:rPr>
          <w:lang w:val="en-GB"/>
        </w:rPr>
      </w:pPr>
      <w:r w:rsidRPr="005F66A8">
        <w:rPr>
          <w:lang w:val="en-GB"/>
        </w:rPr>
        <w:lastRenderedPageBreak/>
        <w:t>System updates which spots are free/occupied based on sensors</w:t>
      </w:r>
    </w:p>
    <w:p w14:paraId="4A97021E" w14:textId="100C6B98" w:rsidR="006C02B7" w:rsidRDefault="00E339DC">
      <w:pPr>
        <w:pStyle w:val="Heading2"/>
      </w:pPr>
      <w:r>
        <w:t>3</w:t>
      </w:r>
      <w:r w:rsidR="00000000">
        <w:t>. Brief Use Case Description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02B7" w14:paraId="2429165D" w14:textId="77777777">
        <w:tc>
          <w:tcPr>
            <w:tcW w:w="2880" w:type="dxa"/>
          </w:tcPr>
          <w:p w14:paraId="1E39149D" w14:textId="77777777" w:rsidR="006C02B7" w:rsidRDefault="00000000">
            <w:r>
              <w:t>Use Case ID</w:t>
            </w:r>
          </w:p>
        </w:tc>
        <w:tc>
          <w:tcPr>
            <w:tcW w:w="2880" w:type="dxa"/>
          </w:tcPr>
          <w:p w14:paraId="0ED88B1A" w14:textId="77777777" w:rsidR="006C02B7" w:rsidRDefault="00000000">
            <w:r>
              <w:t>Use Case Name</w:t>
            </w:r>
          </w:p>
        </w:tc>
        <w:tc>
          <w:tcPr>
            <w:tcW w:w="2880" w:type="dxa"/>
          </w:tcPr>
          <w:p w14:paraId="245D2389" w14:textId="77777777" w:rsidR="006C02B7" w:rsidRDefault="00000000">
            <w:r>
              <w:t>Brief Description</w:t>
            </w:r>
          </w:p>
        </w:tc>
      </w:tr>
      <w:tr w:rsidR="006C02B7" w14:paraId="696EECFC" w14:textId="77777777">
        <w:tc>
          <w:tcPr>
            <w:tcW w:w="2880" w:type="dxa"/>
          </w:tcPr>
          <w:p w14:paraId="574BAE39" w14:textId="77777777" w:rsidR="006C02B7" w:rsidRDefault="00000000">
            <w:r>
              <w:t>UC-101</w:t>
            </w:r>
          </w:p>
        </w:tc>
        <w:tc>
          <w:tcPr>
            <w:tcW w:w="2880" w:type="dxa"/>
          </w:tcPr>
          <w:p w14:paraId="0D67A2A4" w14:textId="77777777" w:rsidR="006C02B7" w:rsidRDefault="00000000">
            <w:r>
              <w:t>Register Vehicle</w:t>
            </w:r>
          </w:p>
        </w:tc>
        <w:tc>
          <w:tcPr>
            <w:tcW w:w="2880" w:type="dxa"/>
          </w:tcPr>
          <w:p w14:paraId="5BD73090" w14:textId="77777777" w:rsidR="006C02B7" w:rsidRDefault="00000000">
            <w:r>
              <w:t>The system allows a student or faculty member to input and save their personal and vehicle details for garage access.</w:t>
            </w:r>
          </w:p>
        </w:tc>
      </w:tr>
      <w:tr w:rsidR="006C02B7" w14:paraId="6FFFF099" w14:textId="77777777">
        <w:tc>
          <w:tcPr>
            <w:tcW w:w="2880" w:type="dxa"/>
          </w:tcPr>
          <w:p w14:paraId="5F86763B" w14:textId="77777777" w:rsidR="006C02B7" w:rsidRDefault="00000000">
            <w:r>
              <w:t>UC-102</w:t>
            </w:r>
          </w:p>
        </w:tc>
        <w:tc>
          <w:tcPr>
            <w:tcW w:w="2880" w:type="dxa"/>
          </w:tcPr>
          <w:p w14:paraId="4472AAD9" w14:textId="77777777" w:rsidR="006C02B7" w:rsidRDefault="00000000">
            <w:r>
              <w:t>Validate Vehicle Entry</w:t>
            </w:r>
          </w:p>
        </w:tc>
        <w:tc>
          <w:tcPr>
            <w:tcW w:w="2880" w:type="dxa"/>
          </w:tcPr>
          <w:p w14:paraId="7E111282" w14:textId="77777777" w:rsidR="006C02B7" w:rsidRDefault="00000000">
            <w:r>
              <w:t>The system automatically checks a vehicle's license plate at the entry gate against registered records and grants or denies access.</w:t>
            </w:r>
          </w:p>
        </w:tc>
      </w:tr>
      <w:tr w:rsidR="006C02B7" w14:paraId="0630D905" w14:textId="77777777">
        <w:tc>
          <w:tcPr>
            <w:tcW w:w="2880" w:type="dxa"/>
          </w:tcPr>
          <w:p w14:paraId="48BE02A9" w14:textId="77777777" w:rsidR="006C02B7" w:rsidRDefault="00000000">
            <w:r>
              <w:t>UC-103</w:t>
            </w:r>
          </w:p>
        </w:tc>
        <w:tc>
          <w:tcPr>
            <w:tcW w:w="2880" w:type="dxa"/>
          </w:tcPr>
          <w:p w14:paraId="3C78E895" w14:textId="77777777" w:rsidR="006C02B7" w:rsidRDefault="00000000">
            <w:r>
              <w:t>Process Vehicle Exit</w:t>
            </w:r>
          </w:p>
        </w:tc>
        <w:tc>
          <w:tcPr>
            <w:tcW w:w="2880" w:type="dxa"/>
          </w:tcPr>
          <w:p w14:paraId="057F7825" w14:textId="77777777" w:rsidR="006C02B7" w:rsidRDefault="00000000">
            <w:r>
              <w:t>The system records a vehicle's exit time, updates the parking space status, and opens the exit gate.</w:t>
            </w:r>
          </w:p>
        </w:tc>
      </w:tr>
      <w:tr w:rsidR="006C02B7" w14:paraId="6923DFE2" w14:textId="77777777">
        <w:tc>
          <w:tcPr>
            <w:tcW w:w="2880" w:type="dxa"/>
          </w:tcPr>
          <w:p w14:paraId="1B02436D" w14:textId="77777777" w:rsidR="006C02B7" w:rsidRDefault="00000000">
            <w:r>
              <w:t>UC-104</w:t>
            </w:r>
          </w:p>
        </w:tc>
        <w:tc>
          <w:tcPr>
            <w:tcW w:w="2880" w:type="dxa"/>
          </w:tcPr>
          <w:p w14:paraId="40E15F53" w14:textId="77777777" w:rsidR="006C02B7" w:rsidRDefault="00000000">
            <w:r>
              <w:t>View Parking Status</w:t>
            </w:r>
          </w:p>
        </w:tc>
        <w:tc>
          <w:tcPr>
            <w:tcW w:w="2880" w:type="dxa"/>
          </w:tcPr>
          <w:p w14:paraId="2112CBDF" w14:textId="77777777" w:rsidR="006C02B7" w:rsidRDefault="00000000">
            <w:r>
              <w:t>The system displays the real-time count of available and occupied parking spaces to users via a dashboard.</w:t>
            </w:r>
          </w:p>
        </w:tc>
      </w:tr>
      <w:tr w:rsidR="006C02B7" w14:paraId="5EF4588E" w14:textId="77777777">
        <w:tc>
          <w:tcPr>
            <w:tcW w:w="2880" w:type="dxa"/>
          </w:tcPr>
          <w:p w14:paraId="2050D1F2" w14:textId="77777777" w:rsidR="006C02B7" w:rsidRDefault="00000000">
            <w:r>
              <w:t>UC-105</w:t>
            </w:r>
          </w:p>
        </w:tc>
        <w:tc>
          <w:tcPr>
            <w:tcW w:w="2880" w:type="dxa"/>
          </w:tcPr>
          <w:p w14:paraId="5792F985" w14:textId="77777777" w:rsidR="006C02B7" w:rsidRDefault="00000000">
            <w:r>
              <w:t>Request Service</w:t>
            </w:r>
          </w:p>
        </w:tc>
        <w:tc>
          <w:tcPr>
            <w:tcW w:w="2880" w:type="dxa"/>
          </w:tcPr>
          <w:p w14:paraId="3C7B3D88" w14:textId="77777777" w:rsidR="006C02B7" w:rsidRDefault="00000000">
            <w:r>
              <w:t>The system allows a user to submit and confirm a request for an optional service like EV charging or car cleaning.</w:t>
            </w:r>
          </w:p>
        </w:tc>
      </w:tr>
      <w:tr w:rsidR="006C02B7" w14:paraId="7F8C4191" w14:textId="77777777">
        <w:tc>
          <w:tcPr>
            <w:tcW w:w="2880" w:type="dxa"/>
          </w:tcPr>
          <w:p w14:paraId="5EF62ABB" w14:textId="77777777" w:rsidR="006C02B7" w:rsidRDefault="00000000">
            <w:r>
              <w:t>UC-201</w:t>
            </w:r>
          </w:p>
        </w:tc>
        <w:tc>
          <w:tcPr>
            <w:tcW w:w="2880" w:type="dxa"/>
          </w:tcPr>
          <w:p w14:paraId="24D23E66" w14:textId="77777777" w:rsidR="006C02B7" w:rsidRDefault="00000000">
            <w:r>
              <w:t>Manage Vehicle Registration</w:t>
            </w:r>
          </w:p>
        </w:tc>
        <w:tc>
          <w:tcPr>
            <w:tcW w:w="2880" w:type="dxa"/>
          </w:tcPr>
          <w:p w14:paraId="30B08933" w14:textId="77777777" w:rsidR="006C02B7" w:rsidRDefault="00000000">
            <w:r>
              <w:t>The system allows an administrator to review, approve, reject, or modify pending and active vehicle registrations.</w:t>
            </w:r>
          </w:p>
        </w:tc>
      </w:tr>
      <w:tr w:rsidR="006C02B7" w14:paraId="592AC35D" w14:textId="77777777">
        <w:tc>
          <w:tcPr>
            <w:tcW w:w="2880" w:type="dxa"/>
          </w:tcPr>
          <w:p w14:paraId="42BC41ED" w14:textId="77777777" w:rsidR="006C02B7" w:rsidRDefault="00000000">
            <w:r>
              <w:t>UC-202</w:t>
            </w:r>
          </w:p>
        </w:tc>
        <w:tc>
          <w:tcPr>
            <w:tcW w:w="2880" w:type="dxa"/>
          </w:tcPr>
          <w:p w14:paraId="4B39EA74" w14:textId="77777777" w:rsidR="006C02B7" w:rsidRDefault="00000000">
            <w:r>
              <w:t>Monitor Garage Occupancy</w:t>
            </w:r>
          </w:p>
        </w:tc>
        <w:tc>
          <w:tcPr>
            <w:tcW w:w="2880" w:type="dxa"/>
          </w:tcPr>
          <w:p w14:paraId="07E43751" w14:textId="77777777" w:rsidR="006C02B7" w:rsidRDefault="00000000">
            <w:r>
              <w:t>The system provides administrators with a detailed view of current occupancy, often broken down by zone or floor.</w:t>
            </w:r>
          </w:p>
        </w:tc>
      </w:tr>
      <w:tr w:rsidR="006C02B7" w14:paraId="793A67B4" w14:textId="77777777">
        <w:tc>
          <w:tcPr>
            <w:tcW w:w="2880" w:type="dxa"/>
          </w:tcPr>
          <w:p w14:paraId="5895B5AE" w14:textId="77777777" w:rsidR="006C02B7" w:rsidRDefault="00000000">
            <w:r>
              <w:lastRenderedPageBreak/>
              <w:t>UC-203</w:t>
            </w:r>
          </w:p>
        </w:tc>
        <w:tc>
          <w:tcPr>
            <w:tcW w:w="2880" w:type="dxa"/>
          </w:tcPr>
          <w:p w14:paraId="0267A776" w14:textId="77777777" w:rsidR="006C02B7" w:rsidRDefault="00000000">
            <w:r>
              <w:t>Manage Service Request</w:t>
            </w:r>
          </w:p>
        </w:tc>
        <w:tc>
          <w:tcPr>
            <w:tcW w:w="2880" w:type="dxa"/>
          </w:tcPr>
          <w:p w14:paraId="5D9005C6" w14:textId="77777777" w:rsidR="006C02B7" w:rsidRDefault="00000000">
            <w:r>
              <w:t>The system allows an administrator to view new service requests, assign them for completion, and update their status.</w:t>
            </w:r>
          </w:p>
        </w:tc>
      </w:tr>
      <w:tr w:rsidR="006C02B7" w14:paraId="01C72211" w14:textId="77777777">
        <w:tc>
          <w:tcPr>
            <w:tcW w:w="2880" w:type="dxa"/>
          </w:tcPr>
          <w:p w14:paraId="50A94F03" w14:textId="77777777" w:rsidR="006C02B7" w:rsidRDefault="00000000">
            <w:r>
              <w:t>UC-301</w:t>
            </w:r>
          </w:p>
        </w:tc>
        <w:tc>
          <w:tcPr>
            <w:tcW w:w="2880" w:type="dxa"/>
          </w:tcPr>
          <w:p w14:paraId="0A491237" w14:textId="77777777" w:rsidR="006C02B7" w:rsidRDefault="00000000">
            <w:r>
              <w:t>Generate Usage Report</w:t>
            </w:r>
          </w:p>
        </w:tc>
        <w:tc>
          <w:tcPr>
            <w:tcW w:w="2880" w:type="dxa"/>
          </w:tcPr>
          <w:p w14:paraId="304C7F94" w14:textId="77777777" w:rsidR="006C02B7" w:rsidRDefault="00000000">
            <w:r>
              <w:t>The system compiles and presents data on garage usage patterns and service statistics upon request from management.</w:t>
            </w:r>
          </w:p>
        </w:tc>
      </w:tr>
      <w:tr w:rsidR="006C02B7" w14:paraId="6EC5048B" w14:textId="77777777">
        <w:tc>
          <w:tcPr>
            <w:tcW w:w="2880" w:type="dxa"/>
          </w:tcPr>
          <w:p w14:paraId="4F729CB9" w14:textId="77777777" w:rsidR="006C02B7" w:rsidRDefault="00000000">
            <w:r>
              <w:t>UC-302</w:t>
            </w:r>
          </w:p>
        </w:tc>
        <w:tc>
          <w:tcPr>
            <w:tcW w:w="2880" w:type="dxa"/>
          </w:tcPr>
          <w:p w14:paraId="7AF34809" w14:textId="77777777" w:rsidR="006C02B7" w:rsidRDefault="00000000">
            <w:r>
              <w:t>Manage User Access</w:t>
            </w:r>
          </w:p>
        </w:tc>
        <w:tc>
          <w:tcPr>
            <w:tcW w:w="2880" w:type="dxa"/>
          </w:tcPr>
          <w:p w14:paraId="621F8883" w14:textId="77777777" w:rsidR="006C02B7" w:rsidRDefault="00000000">
            <w:r>
              <w:t>The system allows an authorized administrator to temporarily or permanently revoke or restore a user's garage access privileges.</w:t>
            </w:r>
          </w:p>
        </w:tc>
      </w:tr>
      <w:tr w:rsidR="006C02B7" w14:paraId="2D07169A" w14:textId="77777777">
        <w:tc>
          <w:tcPr>
            <w:tcW w:w="2880" w:type="dxa"/>
          </w:tcPr>
          <w:p w14:paraId="174C4B79" w14:textId="77777777" w:rsidR="006C02B7" w:rsidRDefault="00000000">
            <w:r>
              <w:t>UC-401</w:t>
            </w:r>
          </w:p>
        </w:tc>
        <w:tc>
          <w:tcPr>
            <w:tcW w:w="2880" w:type="dxa"/>
          </w:tcPr>
          <w:p w14:paraId="64F827EA" w14:textId="77777777" w:rsidR="006C02B7" w:rsidRDefault="00000000">
            <w:r>
              <w:t>Generate Daily Operations Report</w:t>
            </w:r>
          </w:p>
        </w:tc>
        <w:tc>
          <w:tcPr>
            <w:tcW w:w="2880" w:type="dxa"/>
          </w:tcPr>
          <w:p w14:paraId="1F201660" w14:textId="77777777" w:rsidR="006C02B7" w:rsidRDefault="00000000">
            <w:r>
              <w:t>The system automatically creates and stores a log of all daily activities (entries, exits, services) at the end of each day.</w:t>
            </w:r>
          </w:p>
        </w:tc>
      </w:tr>
      <w:tr w:rsidR="006C02B7" w14:paraId="2B655F3F" w14:textId="77777777">
        <w:tc>
          <w:tcPr>
            <w:tcW w:w="2880" w:type="dxa"/>
          </w:tcPr>
          <w:p w14:paraId="03FACE7E" w14:textId="77777777" w:rsidR="006C02B7" w:rsidRDefault="00000000">
            <w:r>
              <w:t>UC-402</w:t>
            </w:r>
          </w:p>
        </w:tc>
        <w:tc>
          <w:tcPr>
            <w:tcW w:w="2880" w:type="dxa"/>
          </w:tcPr>
          <w:p w14:paraId="47D06242" w14:textId="77777777" w:rsidR="006C02B7" w:rsidRDefault="00000000">
            <w:r>
              <w:t>Generate Weekly/Monthly Summary Report</w:t>
            </w:r>
          </w:p>
        </w:tc>
        <w:tc>
          <w:tcPr>
            <w:tcW w:w="2880" w:type="dxa"/>
          </w:tcPr>
          <w:p w14:paraId="20565771" w14:textId="77777777" w:rsidR="006C02B7" w:rsidRDefault="00000000">
            <w:r>
              <w:t>The system automatically generates a summary report of parking and service trends for management review at scheduled intervals.</w:t>
            </w:r>
          </w:p>
        </w:tc>
      </w:tr>
      <w:tr w:rsidR="006C02B7" w14:paraId="0CDA4ED6" w14:textId="77777777">
        <w:tc>
          <w:tcPr>
            <w:tcW w:w="2880" w:type="dxa"/>
          </w:tcPr>
          <w:p w14:paraId="6B03BB84" w14:textId="77777777" w:rsidR="006C02B7" w:rsidRDefault="00000000">
            <w:r>
              <w:t>UC-403</w:t>
            </w:r>
          </w:p>
        </w:tc>
        <w:tc>
          <w:tcPr>
            <w:tcW w:w="2880" w:type="dxa"/>
          </w:tcPr>
          <w:p w14:paraId="093DA9AC" w14:textId="77777777" w:rsidR="006C02B7" w:rsidRDefault="00000000">
            <w:r>
              <w:t>Log Completed Service</w:t>
            </w:r>
          </w:p>
        </w:tc>
        <w:tc>
          <w:tcPr>
            <w:tcW w:w="2880" w:type="dxa"/>
          </w:tcPr>
          <w:p w14:paraId="1DA2E28F" w14:textId="77777777" w:rsidR="006C02B7" w:rsidRDefault="00000000">
            <w:r>
              <w:t>The system automatically records the date, time, and user details when a service request is marked as completed.</w:t>
            </w:r>
          </w:p>
        </w:tc>
      </w:tr>
      <w:tr w:rsidR="006C02B7" w14:paraId="7D419241" w14:textId="77777777">
        <w:tc>
          <w:tcPr>
            <w:tcW w:w="2880" w:type="dxa"/>
          </w:tcPr>
          <w:p w14:paraId="2E0F14C7" w14:textId="77777777" w:rsidR="006C02B7" w:rsidRDefault="00000000">
            <w:r>
              <w:t>UC-501</w:t>
            </w:r>
          </w:p>
        </w:tc>
        <w:tc>
          <w:tcPr>
            <w:tcW w:w="2880" w:type="dxa"/>
          </w:tcPr>
          <w:p w14:paraId="139CD024" w14:textId="77777777" w:rsidR="006C02B7" w:rsidRDefault="00000000">
            <w:r>
              <w:t>Update Garage Status to FULL</w:t>
            </w:r>
          </w:p>
        </w:tc>
        <w:tc>
          <w:tcPr>
            <w:tcW w:w="2880" w:type="dxa"/>
          </w:tcPr>
          <w:p w14:paraId="01E9B140" w14:textId="77777777" w:rsidR="006C02B7" w:rsidRDefault="00000000">
            <w:r>
              <w:t>The system changes the overall garage status to 'FULL' on all user and admin interfaces when the last spot is occupied.</w:t>
            </w:r>
          </w:p>
        </w:tc>
      </w:tr>
      <w:tr w:rsidR="006C02B7" w14:paraId="65C09632" w14:textId="77777777">
        <w:tc>
          <w:tcPr>
            <w:tcW w:w="2880" w:type="dxa"/>
          </w:tcPr>
          <w:p w14:paraId="17B37C38" w14:textId="77777777" w:rsidR="005F66A8" w:rsidRDefault="005F66A8"/>
          <w:p w14:paraId="021FBE9B" w14:textId="77777777" w:rsidR="005F66A8" w:rsidRDefault="005F66A8"/>
          <w:p w14:paraId="5794B5AF" w14:textId="5EC336F2" w:rsidR="006C02B7" w:rsidRDefault="00000000">
            <w:r>
              <w:t>UC-502</w:t>
            </w:r>
          </w:p>
        </w:tc>
        <w:tc>
          <w:tcPr>
            <w:tcW w:w="2880" w:type="dxa"/>
          </w:tcPr>
          <w:p w14:paraId="3789AC03" w14:textId="77777777" w:rsidR="005F66A8" w:rsidRDefault="005F66A8"/>
          <w:p w14:paraId="78FFBF8C" w14:textId="77777777" w:rsidR="005F66A8" w:rsidRDefault="005F66A8"/>
          <w:p w14:paraId="7F0AE4E5" w14:textId="3798B90B" w:rsidR="006C02B7" w:rsidRDefault="00000000">
            <w:r>
              <w:t>Update Garage Status to AVAILABLE</w:t>
            </w:r>
          </w:p>
        </w:tc>
        <w:tc>
          <w:tcPr>
            <w:tcW w:w="2880" w:type="dxa"/>
          </w:tcPr>
          <w:p w14:paraId="521AAD56" w14:textId="77777777" w:rsidR="005F66A8" w:rsidRDefault="005F66A8"/>
          <w:p w14:paraId="02B7C312" w14:textId="77777777" w:rsidR="005F66A8" w:rsidRDefault="005F66A8"/>
          <w:p w14:paraId="5FFC1BBA" w14:textId="6478A0A5" w:rsidR="006C02B7" w:rsidRDefault="00000000">
            <w:r>
              <w:t>The system changes the overall garage status back to 'AVAILABLE' when a spot becomes free and the garage was previously full.</w:t>
            </w:r>
          </w:p>
        </w:tc>
      </w:tr>
      <w:tr w:rsidR="006C02B7" w14:paraId="06A0B752" w14:textId="77777777">
        <w:tc>
          <w:tcPr>
            <w:tcW w:w="2880" w:type="dxa"/>
          </w:tcPr>
          <w:p w14:paraId="284EDE06" w14:textId="77777777" w:rsidR="006C02B7" w:rsidRDefault="00000000">
            <w:r>
              <w:lastRenderedPageBreak/>
              <w:t>UC-503</w:t>
            </w:r>
          </w:p>
        </w:tc>
        <w:tc>
          <w:tcPr>
            <w:tcW w:w="2880" w:type="dxa"/>
          </w:tcPr>
          <w:p w14:paraId="74A84832" w14:textId="77777777" w:rsidR="006C02B7" w:rsidRDefault="00000000">
            <w:r>
              <w:t>Generate Sensor Error Alert</w:t>
            </w:r>
          </w:p>
        </w:tc>
        <w:tc>
          <w:tcPr>
            <w:tcW w:w="2880" w:type="dxa"/>
          </w:tcPr>
          <w:p w14:paraId="76E692F5" w14:textId="77777777" w:rsidR="006C02B7" w:rsidRDefault="00000000">
            <w:r>
              <w:t>The system detects a sensor malfunction, logs the error, and notifies the maintenance team or administrators.</w:t>
            </w:r>
          </w:p>
        </w:tc>
      </w:tr>
    </w:tbl>
    <w:p w14:paraId="5EA57112" w14:textId="77777777" w:rsidR="00715D99" w:rsidRDefault="00715D99"/>
    <w:sectPr w:rsidR="00715D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E2FDB"/>
    <w:multiLevelType w:val="hybridMultilevel"/>
    <w:tmpl w:val="5EB0DD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C0418E"/>
    <w:multiLevelType w:val="hybridMultilevel"/>
    <w:tmpl w:val="52088668"/>
    <w:lvl w:ilvl="0" w:tplc="BB4E352A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94719B"/>
    <w:multiLevelType w:val="hybridMultilevel"/>
    <w:tmpl w:val="4F364CE0"/>
    <w:lvl w:ilvl="0" w:tplc="BB4E352A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5F53AE"/>
    <w:multiLevelType w:val="hybridMultilevel"/>
    <w:tmpl w:val="0292F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080B0B"/>
    <w:multiLevelType w:val="hybridMultilevel"/>
    <w:tmpl w:val="B5642D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B430A8"/>
    <w:multiLevelType w:val="hybridMultilevel"/>
    <w:tmpl w:val="0C02EEF8"/>
    <w:lvl w:ilvl="0" w:tplc="BB4E352A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689285">
    <w:abstractNumId w:val="8"/>
  </w:num>
  <w:num w:numId="2" w16cid:durableId="976030980">
    <w:abstractNumId w:val="6"/>
  </w:num>
  <w:num w:numId="3" w16cid:durableId="1486045006">
    <w:abstractNumId w:val="5"/>
  </w:num>
  <w:num w:numId="4" w16cid:durableId="563640135">
    <w:abstractNumId w:val="4"/>
  </w:num>
  <w:num w:numId="5" w16cid:durableId="732698073">
    <w:abstractNumId w:val="7"/>
  </w:num>
  <w:num w:numId="6" w16cid:durableId="423189673">
    <w:abstractNumId w:val="3"/>
  </w:num>
  <w:num w:numId="7" w16cid:durableId="1144852769">
    <w:abstractNumId w:val="2"/>
  </w:num>
  <w:num w:numId="8" w16cid:durableId="1646929552">
    <w:abstractNumId w:val="1"/>
  </w:num>
  <w:num w:numId="9" w16cid:durableId="1696690328">
    <w:abstractNumId w:val="0"/>
  </w:num>
  <w:num w:numId="10" w16cid:durableId="431515093">
    <w:abstractNumId w:val="12"/>
  </w:num>
  <w:num w:numId="11" w16cid:durableId="1615867228">
    <w:abstractNumId w:val="14"/>
  </w:num>
  <w:num w:numId="12" w16cid:durableId="1110933500">
    <w:abstractNumId w:val="11"/>
  </w:num>
  <w:num w:numId="13" w16cid:durableId="341394599">
    <w:abstractNumId w:val="13"/>
  </w:num>
  <w:num w:numId="14" w16cid:durableId="1968733900">
    <w:abstractNumId w:val="10"/>
  </w:num>
  <w:num w:numId="15" w16cid:durableId="1975520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467"/>
    <w:rsid w:val="005F66A8"/>
    <w:rsid w:val="006C02B7"/>
    <w:rsid w:val="00715D99"/>
    <w:rsid w:val="00AA1D8D"/>
    <w:rsid w:val="00B47730"/>
    <w:rsid w:val="00CB0664"/>
    <w:rsid w:val="00E33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E16CB"/>
  <w14:defaultImageDpi w14:val="300"/>
  <w15:docId w15:val="{60A3D281-E29B-422B-8E27-C37594676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Dowiny</cp:lastModifiedBy>
  <cp:revision>3</cp:revision>
  <dcterms:created xsi:type="dcterms:W3CDTF">2013-12-23T23:15:00Z</dcterms:created>
  <dcterms:modified xsi:type="dcterms:W3CDTF">2025-11-14T15:12:00Z</dcterms:modified>
  <cp:category/>
</cp:coreProperties>
</file>